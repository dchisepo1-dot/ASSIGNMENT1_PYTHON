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3298C" w14:textId="77777777" w:rsidR="006A187C" w:rsidRDefault="00000000">
      <w:r>
        <w:rPr>
          <w:b/>
          <w:color w:val="000096"/>
          <w:sz w:val="40"/>
        </w:rPr>
        <w:t>PROGRAM 1 DOCUMENTATION</w:t>
      </w:r>
    </w:p>
    <w:p w14:paraId="509DE010" w14:textId="77777777" w:rsidR="006A187C" w:rsidRDefault="00000000">
      <w:r>
        <w:rPr>
          <w:b/>
          <w:color w:val="00468C"/>
          <w:sz w:val="36"/>
        </w:rPr>
        <w:t>Prime Number Checker</w:t>
      </w:r>
    </w:p>
    <w:p w14:paraId="53A9977C" w14:textId="77777777" w:rsidR="006A187C" w:rsidRDefault="00000000">
      <w:r>
        <w:rPr>
          <w:b/>
          <w:color w:val="006600"/>
          <w:sz w:val="28"/>
        </w:rPr>
        <w:t>1. Objective</w:t>
      </w:r>
    </w:p>
    <w:p w14:paraId="2C254970" w14:textId="77777777" w:rsidR="006A187C" w:rsidRDefault="00000000">
      <w:r>
        <w:rPr>
          <w:sz w:val="24"/>
        </w:rPr>
        <w:t>The objective of this program is to determine whether a number entered by the user is a prime number using Python loops and conditional statements.</w:t>
      </w:r>
    </w:p>
    <w:p w14:paraId="2D7F1BEA" w14:textId="77777777" w:rsidR="006A187C" w:rsidRDefault="00000000">
      <w:r>
        <w:rPr>
          <w:b/>
          <w:color w:val="006600"/>
          <w:sz w:val="28"/>
        </w:rPr>
        <w:t>2. Definition of Prime Number</w:t>
      </w:r>
    </w:p>
    <w:p w14:paraId="005EABC4" w14:textId="77777777" w:rsidR="006A187C" w:rsidRDefault="00000000">
      <w:r>
        <w:rPr>
          <w:sz w:val="24"/>
        </w:rPr>
        <w:t>A prime number is a natural number greater than 1 that has only two factors: 1 and itself. Examples include 2, 3, 5, 7, and 11. Numbers having more than two factors are called composite numbers.</w:t>
      </w:r>
    </w:p>
    <w:p w14:paraId="4AF023D1" w14:textId="77777777" w:rsidR="006A187C" w:rsidRDefault="00000000">
      <w:r>
        <w:rPr>
          <w:b/>
          <w:color w:val="006600"/>
          <w:sz w:val="28"/>
        </w:rPr>
        <w:t>3. Program Logic</w:t>
      </w:r>
    </w:p>
    <w:p w14:paraId="799AE9CE" w14:textId="77777777" w:rsidR="006A187C" w:rsidRDefault="00000000">
      <w:r>
        <w:rPr>
          <w:sz w:val="24"/>
        </w:rPr>
        <w:t>Step 1: The user inputs a number.</w:t>
      </w:r>
      <w:r>
        <w:rPr>
          <w:sz w:val="24"/>
        </w:rPr>
        <w:br/>
        <w:t>Step 2: If the number is less than or equal to 1, it is not prime.</w:t>
      </w:r>
      <w:r>
        <w:rPr>
          <w:sz w:val="24"/>
        </w:rPr>
        <w:br/>
        <w:t>Step 3: The program checks divisibility from 2 up to the square root of the number.</w:t>
      </w:r>
      <w:r>
        <w:rPr>
          <w:sz w:val="24"/>
        </w:rPr>
        <w:br/>
        <w:t>Step 4: If any divisor is found, the number is not prime.</w:t>
      </w:r>
      <w:r>
        <w:rPr>
          <w:sz w:val="24"/>
        </w:rPr>
        <w:br/>
        <w:t>Step 5: If no divisor is found, the number is prime.</w:t>
      </w:r>
    </w:p>
    <w:p w14:paraId="47088D1B" w14:textId="77777777" w:rsidR="006A187C" w:rsidRDefault="00000000">
      <w:r>
        <w:rPr>
          <w:b/>
          <w:color w:val="006600"/>
          <w:sz w:val="28"/>
        </w:rPr>
        <w:t>4. Why Square Root Optimization</w:t>
      </w:r>
    </w:p>
    <w:p w14:paraId="2E1A15A8" w14:textId="77777777" w:rsidR="006A187C" w:rsidRDefault="00000000">
      <w:r>
        <w:rPr>
          <w:sz w:val="24"/>
        </w:rPr>
        <w:t>Checking only up to the square root reduces unnecessary comparisons. Any divisor larger than the square root will always have a smaller corresponding divisor already checked.</w:t>
      </w:r>
    </w:p>
    <w:p w14:paraId="39BDA77F" w14:textId="77777777" w:rsidR="006A187C" w:rsidRDefault="00000000">
      <w:r>
        <w:rPr>
          <w:b/>
          <w:color w:val="006600"/>
          <w:sz w:val="28"/>
        </w:rPr>
        <w:t>5. Applications</w:t>
      </w:r>
    </w:p>
    <w:p w14:paraId="3BCF8855" w14:textId="77777777" w:rsidR="006A187C" w:rsidRDefault="00000000">
      <w:r>
        <w:rPr>
          <w:sz w:val="24"/>
        </w:rPr>
        <w:t>Prime number checking is used in cryptography, computer algorithms, security systems, and mathematical research.</w:t>
      </w:r>
    </w:p>
    <w:p w14:paraId="23ADEC83" w14:textId="77777777" w:rsidR="006A187C" w:rsidRDefault="00000000">
      <w:r>
        <w:rPr>
          <w:b/>
          <w:color w:val="006600"/>
          <w:sz w:val="28"/>
        </w:rPr>
        <w:t>6. Conclusion</w:t>
      </w:r>
    </w:p>
    <w:p w14:paraId="625729F1" w14:textId="77777777" w:rsidR="006A187C" w:rsidRDefault="00000000">
      <w:r>
        <w:rPr>
          <w:sz w:val="24"/>
        </w:rPr>
        <w:t>This program demonstrates loops, conditional statements, and optimized algorithm design for efficient computation.</w:t>
      </w:r>
    </w:p>
    <w:p w14:paraId="55D5DD33" w14:textId="77777777" w:rsidR="00706F12" w:rsidRDefault="00000000" w:rsidP="00706F12">
      <w:r>
        <w:br w:type="page"/>
      </w:r>
      <w:r w:rsidR="00706F12">
        <w:rPr>
          <w:b/>
          <w:color w:val="000096"/>
          <w:sz w:val="40"/>
        </w:rPr>
        <w:lastRenderedPageBreak/>
        <w:t>PROGRAM 2 DOCUMENTATION</w:t>
      </w:r>
    </w:p>
    <w:p w14:paraId="0893E2F2" w14:textId="77777777" w:rsidR="00706F12" w:rsidRDefault="00706F12" w:rsidP="00706F12">
      <w:r>
        <w:rPr>
          <w:b/>
          <w:color w:val="00468C"/>
          <w:sz w:val="36"/>
        </w:rPr>
        <w:t>Largest Number Among Three Numbers</w:t>
      </w:r>
    </w:p>
    <w:p w14:paraId="2C76033B" w14:textId="77777777" w:rsidR="00706F12" w:rsidRDefault="00706F12" w:rsidP="00706F12">
      <w:r>
        <w:rPr>
          <w:b/>
          <w:color w:val="006600"/>
          <w:sz w:val="28"/>
        </w:rPr>
        <w:t>1. Objective</w:t>
      </w:r>
    </w:p>
    <w:p w14:paraId="4666B371" w14:textId="77777777" w:rsidR="00706F12" w:rsidRDefault="00706F12" w:rsidP="00706F12">
      <w:r>
        <w:rPr>
          <w:sz w:val="24"/>
        </w:rPr>
        <w:t>This program finds the largest number among three user-entered numbers using conditional statements in Python.</w:t>
      </w:r>
    </w:p>
    <w:p w14:paraId="6CFEDB0D" w14:textId="77777777" w:rsidR="00706F12" w:rsidRDefault="00706F12" w:rsidP="00706F12">
      <w:r>
        <w:rPr>
          <w:b/>
          <w:color w:val="006600"/>
          <w:sz w:val="28"/>
        </w:rPr>
        <w:t>2. Purpose</w:t>
      </w:r>
    </w:p>
    <w:p w14:paraId="08267C3C" w14:textId="77777777" w:rsidR="00706F12" w:rsidRDefault="00706F12" w:rsidP="00706F12">
      <w:r>
        <w:rPr>
          <w:sz w:val="24"/>
        </w:rPr>
        <w:t>The program demonstrates logical comparisons, decision-making, and conditional control flow, which are fundamental programming concepts.</w:t>
      </w:r>
    </w:p>
    <w:p w14:paraId="4778BCAC" w14:textId="77777777" w:rsidR="00706F12" w:rsidRDefault="00706F12" w:rsidP="00706F12">
      <w:r>
        <w:rPr>
          <w:b/>
          <w:color w:val="006600"/>
          <w:sz w:val="28"/>
        </w:rPr>
        <w:t>3. Program Logic</w:t>
      </w:r>
    </w:p>
    <w:p w14:paraId="7DEAF922" w14:textId="77777777" w:rsidR="00706F12" w:rsidRDefault="00706F12" w:rsidP="00706F12">
      <w:r>
        <w:rPr>
          <w:sz w:val="24"/>
        </w:rPr>
        <w:t>Step 1: The user inputs three numbers.</w:t>
      </w:r>
      <w:r>
        <w:rPr>
          <w:sz w:val="24"/>
        </w:rPr>
        <w:br/>
        <w:t>Step 2: The program compares the numbers using if-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>-else conditions.</w:t>
      </w:r>
      <w:r>
        <w:rPr>
          <w:sz w:val="24"/>
        </w:rPr>
        <w:br/>
        <w:t>Step 3: The largest value is stored in a variable.</w:t>
      </w:r>
      <w:r>
        <w:rPr>
          <w:sz w:val="24"/>
        </w:rPr>
        <w:br/>
        <w:t>Step 4: The result is displayed to the user.</w:t>
      </w:r>
    </w:p>
    <w:p w14:paraId="3A6487B6" w14:textId="77777777" w:rsidR="00706F12" w:rsidRDefault="00706F12" w:rsidP="00706F12">
      <w:r>
        <w:rPr>
          <w:b/>
          <w:color w:val="006600"/>
          <w:sz w:val="28"/>
        </w:rPr>
        <w:t>4. Importance of Conditional Statements</w:t>
      </w:r>
    </w:p>
    <w:p w14:paraId="3DB71C6C" w14:textId="77777777" w:rsidR="00706F12" w:rsidRDefault="00706F12" w:rsidP="00706F12">
      <w:r>
        <w:rPr>
          <w:sz w:val="24"/>
        </w:rPr>
        <w:t>Conditional statements allow programs to make decisions based on different situations and inputs, making them essential in programming.</w:t>
      </w:r>
    </w:p>
    <w:p w14:paraId="34CA23C4" w14:textId="77777777" w:rsidR="00706F12" w:rsidRDefault="00706F12" w:rsidP="00706F12">
      <w:r>
        <w:rPr>
          <w:b/>
          <w:color w:val="006600"/>
          <w:sz w:val="28"/>
        </w:rPr>
        <w:t>5. Practical Applications</w:t>
      </w:r>
    </w:p>
    <w:p w14:paraId="49CAE973" w14:textId="77777777" w:rsidR="00706F12" w:rsidRDefault="00706F12" w:rsidP="00706F12">
      <w:r>
        <w:rPr>
          <w:sz w:val="24"/>
        </w:rPr>
        <w:t>Finding the largest value is useful in data analysis, ranking systems, sorting algorithms, and performance comparisons.</w:t>
      </w:r>
    </w:p>
    <w:p w14:paraId="086AB30D" w14:textId="77777777" w:rsidR="00706F12" w:rsidRDefault="00706F12" w:rsidP="00706F12">
      <w:r>
        <w:rPr>
          <w:b/>
          <w:color w:val="006600"/>
          <w:sz w:val="28"/>
        </w:rPr>
        <w:t>6. Conclusion</w:t>
      </w:r>
    </w:p>
    <w:p w14:paraId="0063BE23" w14:textId="77777777" w:rsidR="00706F12" w:rsidRDefault="00706F12" w:rsidP="00706F12">
      <w:r>
        <w:rPr>
          <w:sz w:val="24"/>
        </w:rPr>
        <w:t>This program strengthens understanding of input handling, logical comparisons, and decision-making structures.</w:t>
      </w:r>
    </w:p>
    <w:p w14:paraId="0D81F1FA" w14:textId="77777777" w:rsidR="00706F12" w:rsidRDefault="00706F12" w:rsidP="00706F12"/>
    <w:p w14:paraId="44F0DFE9" w14:textId="4D2CAC35" w:rsidR="006A187C" w:rsidRDefault="006A187C"/>
    <w:sectPr w:rsidR="006A18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615637">
    <w:abstractNumId w:val="8"/>
  </w:num>
  <w:num w:numId="2" w16cid:durableId="1533033521">
    <w:abstractNumId w:val="6"/>
  </w:num>
  <w:num w:numId="3" w16cid:durableId="1703284073">
    <w:abstractNumId w:val="5"/>
  </w:num>
  <w:num w:numId="4" w16cid:durableId="194003492">
    <w:abstractNumId w:val="4"/>
  </w:num>
  <w:num w:numId="5" w16cid:durableId="1388336598">
    <w:abstractNumId w:val="7"/>
  </w:num>
  <w:num w:numId="6" w16cid:durableId="971136131">
    <w:abstractNumId w:val="3"/>
  </w:num>
  <w:num w:numId="7" w16cid:durableId="2137481211">
    <w:abstractNumId w:val="2"/>
  </w:num>
  <w:num w:numId="8" w16cid:durableId="105469351">
    <w:abstractNumId w:val="1"/>
  </w:num>
  <w:num w:numId="9" w16cid:durableId="186497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FBB"/>
    <w:rsid w:val="0029639D"/>
    <w:rsid w:val="00326F90"/>
    <w:rsid w:val="006A187C"/>
    <w:rsid w:val="00706F12"/>
    <w:rsid w:val="008829CD"/>
    <w:rsid w:val="00AA1D8D"/>
    <w:rsid w:val="00B47730"/>
    <w:rsid w:val="00CB0664"/>
    <w:rsid w:val="00EE5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B5A0F0"/>
  <w14:defaultImageDpi w14:val="300"/>
  <w15:docId w15:val="{EC1342A1-621B-48AC-84C9-FBF21A30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2026-02-18T12:35:00Z</dcterms:created>
  <dcterms:modified xsi:type="dcterms:W3CDTF">2026-02-18T12:35:00Z</dcterms:modified>
  <cp:category/>
</cp:coreProperties>
</file>